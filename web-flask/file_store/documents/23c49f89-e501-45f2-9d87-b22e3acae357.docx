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河海大学教务系统测试文档</w:t>
      </w:r>
    </w:p>
    <w:p>
      <w:r>
        <w:t>这是一个测试文档，用于验证文档上传功能。</w:t>
      </w:r>
    </w:p>
    <w:p>
      <w:r>
        <w:t>内容包括：</w:t>
      </w:r>
    </w:p>
    <w:p>
      <w:r>
        <w:t>1. 课程信息管理</w:t>
      </w:r>
    </w:p>
    <w:p>
      <w:r>
        <w:t>2. 学生信息查询</w:t>
      </w:r>
    </w:p>
    <w:p>
      <w:r>
        <w:t>3. 教务通知发布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